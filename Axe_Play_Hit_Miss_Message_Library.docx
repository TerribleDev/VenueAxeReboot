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Axe Play Hit / Miss Message Library</w:t>
      </w:r>
    </w:p>
    <w:p>
      <w:pPr>
        <w:jc w:val="center"/>
      </w:pPr>
      <w:r>
        <w:rPr>
          <w:i/>
        </w:rPr>
        <w:t>Venue App game-play messages | Existing RKd library + proposed Axe Play additions</w:t>
      </w:r>
    </w:p>
    <w:p>
      <w:r>
        <w:rPr>
          <w:b/>
        </w:rPr>
        <w:t xml:space="preserve">Notes for Tommy: </w:t>
      </w:r>
      <w:r>
        <w:t>Messages are grouped by Hit/Miss and marked Existing or New. New messages are suggestions and can be loaded alongside the current library. Existing wording is preserved from the RKd screens, with only obvious apostrophe/punctuation cleanup where useful.</w:t>
      </w:r>
    </w:p>
    <w:p>
      <w:r>
        <w:rPr>
          <w:b/>
          <w:sz w:val="30"/>
        </w:rPr>
        <w:t>Hits</w:t>
      </w:r>
    </w:p>
    <w:tbl>
      <w:tblPr>
        <w:tblStyle w:val="TableGrid"/>
        <w:tblW w:type="auto" w:w="0"/>
        <w:jc w:val="center"/>
        <w:tblLook w:firstColumn="1" w:firstRow="1" w:lastColumn="0" w:lastRow="0" w:noHBand="0" w:noVBand="1" w:val="04A0"/>
      </w:tblPr>
      <w:tblGrid>
        <w:gridCol w:w="3456"/>
        <w:gridCol w:w="3456"/>
        <w:gridCol w:w="3456"/>
      </w:tblGrid>
      <w:tr>
        <w:tc>
          <w:tcPr>
            <w:tcW w:type="dxa" w:w="1296"/>
            <w:vAlign w:val="center"/>
          </w:tcPr>
          <w:p>
            <w:r>
              <w:rPr>
                <w:b/>
              </w:rPr>
              <w:t>Status</w:t>
            </w:r>
          </w:p>
        </w:tc>
        <w:tc>
          <w:tcPr>
            <w:tcW w:type="dxa" w:w="1152"/>
            <w:vAlign w:val="center"/>
          </w:tcPr>
          <w:p>
            <w:r>
              <w:rPr>
                <w:b/>
              </w:rPr>
              <w:t>Category</w:t>
            </w:r>
          </w:p>
        </w:tc>
        <w:tc>
          <w:tcPr>
            <w:tcW w:type="dxa" w:w="8352"/>
            <w:vAlign w:val="center"/>
          </w:tcPr>
          <w:p>
            <w:r>
              <w:rPr>
                <w:b/>
              </w:rPr>
              <w:t>Message</w:t>
            </w:r>
          </w:p>
        </w:tc>
      </w:tr>
      <w:tr>
        <w:tc>
          <w:tcPr>
            <w:tcW w:type="dxa" w:w="1296"/>
          </w:tcPr>
          <w:p>
            <w:r>
              <w:t>Existing</w:t>
            </w:r>
          </w:p>
        </w:tc>
        <w:tc>
          <w:tcPr>
            <w:tcW w:type="dxa" w:w="1152"/>
          </w:tcPr>
          <w:p>
            <w:r>
              <w:t>Hit</w:t>
            </w:r>
          </w:p>
        </w:tc>
        <w:tc>
          <w:tcPr>
            <w:tcW w:type="dxa" w:w="8352"/>
          </w:tcPr>
          <w:p>
            <w:r>
              <w:t>Well done!</w:t>
            </w:r>
          </w:p>
        </w:tc>
      </w:tr>
      <w:tr>
        <w:tc>
          <w:tcPr>
            <w:tcW w:type="dxa" w:w="1296"/>
          </w:tcPr>
          <w:p>
            <w:r>
              <w:t>Existing</w:t>
            </w:r>
          </w:p>
        </w:tc>
        <w:tc>
          <w:tcPr>
            <w:tcW w:type="dxa" w:w="1152"/>
          </w:tcPr>
          <w:p>
            <w:r>
              <w:t>Hit</w:t>
            </w:r>
          </w:p>
        </w:tc>
        <w:tc>
          <w:tcPr>
            <w:tcW w:type="dxa" w:w="8352"/>
          </w:tcPr>
          <w:p>
            <w:r>
              <w:t>What a throw!</w:t>
            </w:r>
          </w:p>
        </w:tc>
      </w:tr>
      <w:tr>
        <w:tc>
          <w:tcPr>
            <w:tcW w:type="dxa" w:w="1296"/>
          </w:tcPr>
          <w:p>
            <w:r>
              <w:t>Existing</w:t>
            </w:r>
          </w:p>
        </w:tc>
        <w:tc>
          <w:tcPr>
            <w:tcW w:type="dxa" w:w="1152"/>
          </w:tcPr>
          <w:p>
            <w:r>
              <w:t>Hit</w:t>
            </w:r>
          </w:p>
        </w:tc>
        <w:tc>
          <w:tcPr>
            <w:tcW w:type="dxa" w:w="8352"/>
          </w:tcPr>
          <w:p>
            <w:r>
              <w:t>Wow, you're good at this !!</w:t>
            </w:r>
          </w:p>
        </w:tc>
      </w:tr>
      <w:tr>
        <w:tc>
          <w:tcPr>
            <w:tcW w:type="dxa" w:w="1296"/>
          </w:tcPr>
          <w:p>
            <w:r>
              <w:t>Existing</w:t>
            </w:r>
          </w:p>
        </w:tc>
        <w:tc>
          <w:tcPr>
            <w:tcW w:type="dxa" w:w="1152"/>
          </w:tcPr>
          <w:p>
            <w:r>
              <w:t>Hit</w:t>
            </w:r>
          </w:p>
        </w:tc>
        <w:tc>
          <w:tcPr>
            <w:tcW w:type="dxa" w:w="8352"/>
          </w:tcPr>
          <w:p>
            <w:r>
              <w:t>Yay You !!</w:t>
            </w:r>
          </w:p>
        </w:tc>
      </w:tr>
      <w:tr>
        <w:tc>
          <w:tcPr>
            <w:tcW w:type="dxa" w:w="1296"/>
          </w:tcPr>
          <w:p>
            <w:r>
              <w:t>Existing</w:t>
            </w:r>
          </w:p>
        </w:tc>
        <w:tc>
          <w:tcPr>
            <w:tcW w:type="dxa" w:w="1152"/>
          </w:tcPr>
          <w:p>
            <w:r>
              <w:t>Hit</w:t>
            </w:r>
          </w:p>
        </w:tc>
        <w:tc>
          <w:tcPr>
            <w:tcW w:type="dxa" w:w="8352"/>
          </w:tcPr>
          <w:p>
            <w:r>
              <w:t>Yeah Baby!</w:t>
            </w:r>
          </w:p>
        </w:tc>
      </w:tr>
      <w:tr>
        <w:tc>
          <w:tcPr>
            <w:tcW w:type="dxa" w:w="1296"/>
          </w:tcPr>
          <w:p>
            <w:r>
              <w:t>Existing</w:t>
            </w:r>
          </w:p>
        </w:tc>
        <w:tc>
          <w:tcPr>
            <w:tcW w:type="dxa" w:w="1152"/>
          </w:tcPr>
          <w:p>
            <w:r>
              <w:t>Hit</w:t>
            </w:r>
          </w:p>
        </w:tc>
        <w:tc>
          <w:tcPr>
            <w:tcW w:type="dxa" w:w="8352"/>
          </w:tcPr>
          <w:p>
            <w:r>
              <w:t>You're pretty good with an Axe !!</w:t>
            </w:r>
          </w:p>
        </w:tc>
      </w:tr>
      <w:tr>
        <w:tc>
          <w:tcPr>
            <w:tcW w:type="dxa" w:w="1296"/>
          </w:tcPr>
          <w:p>
            <w:r>
              <w:t>Existing</w:t>
            </w:r>
          </w:p>
        </w:tc>
        <w:tc>
          <w:tcPr>
            <w:tcW w:type="dxa" w:w="1152"/>
          </w:tcPr>
          <w:p>
            <w:r>
              <w:t>Hit</w:t>
            </w:r>
          </w:p>
        </w:tc>
        <w:tc>
          <w:tcPr>
            <w:tcW w:type="dxa" w:w="8352"/>
          </w:tcPr>
          <w:p>
            <w:r>
              <w:t>Zing!</w:t>
            </w:r>
          </w:p>
        </w:tc>
      </w:tr>
      <w:tr>
        <w:tc>
          <w:tcPr>
            <w:tcW w:type="dxa" w:w="1296"/>
          </w:tcPr>
          <w:p>
            <w:r>
              <w:t>Existing</w:t>
            </w:r>
          </w:p>
        </w:tc>
        <w:tc>
          <w:tcPr>
            <w:tcW w:type="dxa" w:w="1152"/>
          </w:tcPr>
          <w:p>
            <w:r>
              <w:t>Hit</w:t>
            </w:r>
          </w:p>
        </w:tc>
        <w:tc>
          <w:tcPr>
            <w:tcW w:type="dxa" w:w="8352"/>
          </w:tcPr>
          <w:p>
            <w:r>
              <w:t>Nice Throw!</w:t>
            </w:r>
          </w:p>
        </w:tc>
      </w:tr>
      <w:tr>
        <w:tc>
          <w:tcPr>
            <w:tcW w:type="dxa" w:w="1296"/>
          </w:tcPr>
          <w:p>
            <w:r>
              <w:t>Existing</w:t>
            </w:r>
          </w:p>
        </w:tc>
        <w:tc>
          <w:tcPr>
            <w:tcW w:type="dxa" w:w="1152"/>
          </w:tcPr>
          <w:p>
            <w:r>
              <w:t>Hit</w:t>
            </w:r>
          </w:p>
        </w:tc>
        <w:tc>
          <w:tcPr>
            <w:tcW w:type="dxa" w:w="8352"/>
          </w:tcPr>
          <w:p>
            <w:r>
              <w:t>Not too shabby!</w:t>
            </w:r>
          </w:p>
        </w:tc>
      </w:tr>
      <w:tr>
        <w:tc>
          <w:tcPr>
            <w:tcW w:type="dxa" w:w="1296"/>
          </w:tcPr>
          <w:p>
            <w:r>
              <w:t>Existing</w:t>
            </w:r>
          </w:p>
        </w:tc>
        <w:tc>
          <w:tcPr>
            <w:tcW w:type="dxa" w:w="1152"/>
          </w:tcPr>
          <w:p>
            <w:r>
              <w:t>Hit</w:t>
            </w:r>
          </w:p>
        </w:tc>
        <w:tc>
          <w:tcPr>
            <w:tcW w:type="dxa" w:w="8352"/>
          </w:tcPr>
          <w:p>
            <w:r>
              <w:t>Send it !!</w:t>
            </w:r>
          </w:p>
        </w:tc>
      </w:tr>
      <w:tr>
        <w:tc>
          <w:tcPr>
            <w:tcW w:type="dxa" w:w="1296"/>
          </w:tcPr>
          <w:p>
            <w:r>
              <w:t>Existing</w:t>
            </w:r>
          </w:p>
        </w:tc>
        <w:tc>
          <w:tcPr>
            <w:tcW w:type="dxa" w:w="1152"/>
          </w:tcPr>
          <w:p>
            <w:r>
              <w:t>Hit</w:t>
            </w:r>
          </w:p>
        </w:tc>
        <w:tc>
          <w:tcPr>
            <w:tcW w:type="dxa" w:w="8352"/>
          </w:tcPr>
          <w:p>
            <w:r>
              <w:t>Thats a Hit!</w:t>
            </w:r>
          </w:p>
        </w:tc>
      </w:tr>
      <w:tr>
        <w:tc>
          <w:tcPr>
            <w:tcW w:type="dxa" w:w="1296"/>
          </w:tcPr>
          <w:p>
            <w:r>
              <w:t>Existing</w:t>
            </w:r>
          </w:p>
        </w:tc>
        <w:tc>
          <w:tcPr>
            <w:tcW w:type="dxa" w:w="1152"/>
          </w:tcPr>
          <w:p>
            <w:r>
              <w:t>Hit</w:t>
            </w:r>
          </w:p>
        </w:tc>
        <w:tc>
          <w:tcPr>
            <w:tcW w:type="dxa" w:w="8352"/>
          </w:tcPr>
          <w:p>
            <w:r>
              <w:t>Let's go!</w:t>
            </w:r>
          </w:p>
        </w:tc>
      </w:tr>
      <w:tr>
        <w:tc>
          <w:tcPr>
            <w:tcW w:type="dxa" w:w="1296"/>
          </w:tcPr>
          <w:p>
            <w:r>
              <w:t>Existing</w:t>
            </w:r>
          </w:p>
        </w:tc>
        <w:tc>
          <w:tcPr>
            <w:tcW w:type="dxa" w:w="1152"/>
          </w:tcPr>
          <w:p>
            <w:r>
              <w:t>Hit</w:t>
            </w:r>
          </w:p>
        </w:tc>
        <w:tc>
          <w:tcPr>
            <w:tcW w:type="dxa" w:w="8352"/>
          </w:tcPr>
          <w:p>
            <w:r>
              <w:t>Nailed it!</w:t>
            </w:r>
          </w:p>
        </w:tc>
      </w:tr>
      <w:tr>
        <w:tc>
          <w:tcPr>
            <w:tcW w:type="dxa" w:w="1296"/>
          </w:tcPr>
          <w:p>
            <w:r>
              <w:t>Existing</w:t>
            </w:r>
          </w:p>
        </w:tc>
        <w:tc>
          <w:tcPr>
            <w:tcW w:type="dxa" w:w="1152"/>
          </w:tcPr>
          <w:p>
            <w:r>
              <w:t>Hit</w:t>
            </w:r>
          </w:p>
        </w:tc>
        <w:tc>
          <w:tcPr>
            <w:tcW w:type="dxa" w:w="8352"/>
          </w:tcPr>
          <w:p>
            <w:r>
              <w:t>Nice!</w:t>
            </w:r>
          </w:p>
        </w:tc>
      </w:tr>
      <w:tr>
        <w:tc>
          <w:tcPr>
            <w:tcW w:type="dxa" w:w="1296"/>
          </w:tcPr>
          <w:p>
            <w:r>
              <w:t>Existing</w:t>
            </w:r>
          </w:p>
        </w:tc>
        <w:tc>
          <w:tcPr>
            <w:tcW w:type="dxa" w:w="1152"/>
          </w:tcPr>
          <w:p>
            <w:r>
              <w:t>Hit</w:t>
            </w:r>
          </w:p>
        </w:tc>
        <w:tc>
          <w:tcPr>
            <w:tcW w:type="dxa" w:w="8352"/>
          </w:tcPr>
          <w:p>
            <w:r>
              <w:t>Nice Axe</w:t>
            </w:r>
          </w:p>
        </w:tc>
      </w:tr>
      <w:tr>
        <w:tc>
          <w:tcPr>
            <w:tcW w:type="dxa" w:w="1296"/>
          </w:tcPr>
          <w:p>
            <w:r>
              <w:t>Existing</w:t>
            </w:r>
          </w:p>
        </w:tc>
        <w:tc>
          <w:tcPr>
            <w:tcW w:type="dxa" w:w="1152"/>
          </w:tcPr>
          <w:p>
            <w:r>
              <w:t>Hit</w:t>
            </w:r>
          </w:p>
        </w:tc>
        <w:tc>
          <w:tcPr>
            <w:tcW w:type="dxa" w:w="8352"/>
          </w:tcPr>
          <w:p>
            <w:r>
              <w:t>Nice Shootin' Tex</w:t>
            </w:r>
          </w:p>
        </w:tc>
      </w:tr>
      <w:tr>
        <w:tc>
          <w:tcPr>
            <w:tcW w:type="dxa" w:w="1296"/>
          </w:tcPr>
          <w:p>
            <w:r>
              <w:t>Existing</w:t>
            </w:r>
          </w:p>
        </w:tc>
        <w:tc>
          <w:tcPr>
            <w:tcW w:type="dxa" w:w="1152"/>
          </w:tcPr>
          <w:p>
            <w:r>
              <w:t>Hit</w:t>
            </w:r>
          </w:p>
        </w:tc>
        <w:tc>
          <w:tcPr>
            <w:tcW w:type="dxa" w:w="8352"/>
          </w:tcPr>
          <w:p>
            <w:r>
              <w:t>Nice Shot!</w:t>
            </w:r>
          </w:p>
        </w:tc>
      </w:tr>
      <w:tr>
        <w:tc>
          <w:tcPr>
            <w:tcW w:type="dxa" w:w="1296"/>
          </w:tcPr>
          <w:p>
            <w:r>
              <w:t>Existing</w:t>
            </w:r>
          </w:p>
        </w:tc>
        <w:tc>
          <w:tcPr>
            <w:tcW w:type="dxa" w:w="1152"/>
          </w:tcPr>
          <w:p>
            <w:r>
              <w:t>Hit</w:t>
            </w:r>
          </w:p>
        </w:tc>
        <w:tc>
          <w:tcPr>
            <w:tcW w:type="dxa" w:w="8352"/>
          </w:tcPr>
          <w:p>
            <w:r>
              <w:t>Finally!</w:t>
            </w:r>
          </w:p>
        </w:tc>
      </w:tr>
      <w:tr>
        <w:tc>
          <w:tcPr>
            <w:tcW w:type="dxa" w:w="1296"/>
          </w:tcPr>
          <w:p>
            <w:r>
              <w:t>Existing</w:t>
            </w:r>
          </w:p>
        </w:tc>
        <w:tc>
          <w:tcPr>
            <w:tcW w:type="dxa" w:w="1152"/>
          </w:tcPr>
          <w:p>
            <w:r>
              <w:t>Hit</w:t>
            </w:r>
          </w:p>
        </w:tc>
        <w:tc>
          <w:tcPr>
            <w:tcW w:type="dxa" w:w="8352"/>
          </w:tcPr>
          <w:p>
            <w:r>
              <w:t>Future Professional !!</w:t>
            </w:r>
          </w:p>
        </w:tc>
      </w:tr>
      <w:tr>
        <w:tc>
          <w:tcPr>
            <w:tcW w:type="dxa" w:w="1296"/>
          </w:tcPr>
          <w:p>
            <w:r>
              <w:t>Existing</w:t>
            </w:r>
          </w:p>
        </w:tc>
        <w:tc>
          <w:tcPr>
            <w:tcW w:type="dxa" w:w="1152"/>
          </w:tcPr>
          <w:p>
            <w:r>
              <w:t>Hit</w:t>
            </w:r>
          </w:p>
        </w:tc>
        <w:tc>
          <w:tcPr>
            <w:tcW w:type="dxa" w:w="8352"/>
          </w:tcPr>
          <w:p>
            <w:r>
              <w:t>Git r done!</w:t>
            </w:r>
          </w:p>
        </w:tc>
      </w:tr>
      <w:tr>
        <w:tc>
          <w:tcPr>
            <w:tcW w:type="dxa" w:w="1296"/>
          </w:tcPr>
          <w:p>
            <w:r>
              <w:t>Existing</w:t>
            </w:r>
          </w:p>
        </w:tc>
        <w:tc>
          <w:tcPr>
            <w:tcW w:type="dxa" w:w="1152"/>
          </w:tcPr>
          <w:p>
            <w:r>
              <w:t>Hit</w:t>
            </w:r>
          </w:p>
        </w:tc>
        <w:tc>
          <w:tcPr>
            <w:tcW w:type="dxa" w:w="8352"/>
          </w:tcPr>
          <w:p>
            <w:r>
              <w:t>Great Throw!</w:t>
            </w:r>
          </w:p>
        </w:tc>
      </w:tr>
      <w:tr>
        <w:tc>
          <w:tcPr>
            <w:tcW w:type="dxa" w:w="1296"/>
          </w:tcPr>
          <w:p>
            <w:r>
              <w:t>Existing</w:t>
            </w:r>
          </w:p>
        </w:tc>
        <w:tc>
          <w:tcPr>
            <w:tcW w:type="dxa" w:w="1152"/>
          </w:tcPr>
          <w:p>
            <w:r>
              <w:t>Hit</w:t>
            </w:r>
          </w:p>
        </w:tc>
        <w:tc>
          <w:tcPr>
            <w:tcW w:type="dxa" w:w="8352"/>
          </w:tcPr>
          <w:p>
            <w:r>
              <w:t>Heating up!</w:t>
            </w:r>
          </w:p>
        </w:tc>
      </w:tr>
      <w:tr>
        <w:tc>
          <w:tcPr>
            <w:tcW w:type="dxa" w:w="1296"/>
          </w:tcPr>
          <w:p>
            <w:r>
              <w:t>Existing</w:t>
            </w:r>
          </w:p>
        </w:tc>
        <w:tc>
          <w:tcPr>
            <w:tcW w:type="dxa" w:w="1152"/>
          </w:tcPr>
          <w:p>
            <w:r>
              <w:t>Hit</w:t>
            </w:r>
          </w:p>
        </w:tc>
        <w:tc>
          <w:tcPr>
            <w:tcW w:type="dxa" w:w="8352"/>
          </w:tcPr>
          <w:p>
            <w:r>
              <w:t>Hit!</w:t>
            </w:r>
          </w:p>
        </w:tc>
      </w:tr>
      <w:tr>
        <w:tc>
          <w:tcPr>
            <w:tcW w:type="dxa" w:w="1296"/>
          </w:tcPr>
          <w:p>
            <w:r>
              <w:t>Existing</w:t>
            </w:r>
          </w:p>
        </w:tc>
        <w:tc>
          <w:tcPr>
            <w:tcW w:type="dxa" w:w="1152"/>
          </w:tcPr>
          <w:p>
            <w:r>
              <w:t>Hit</w:t>
            </w:r>
          </w:p>
        </w:tc>
        <w:tc>
          <w:tcPr>
            <w:tcW w:type="dxa" w:w="8352"/>
          </w:tcPr>
          <w:p>
            <w:r>
              <w:t>League is Monday nights !!!!</w:t>
            </w:r>
          </w:p>
        </w:tc>
      </w:tr>
      <w:tr>
        <w:tc>
          <w:tcPr>
            <w:tcW w:type="dxa" w:w="1296"/>
          </w:tcPr>
          <w:p>
            <w:r>
              <w:t>Existing</w:t>
            </w:r>
          </w:p>
        </w:tc>
        <w:tc>
          <w:tcPr>
            <w:tcW w:type="dxa" w:w="1152"/>
          </w:tcPr>
          <w:p>
            <w:r>
              <w:t>Hit</w:t>
            </w:r>
          </w:p>
        </w:tc>
        <w:tc>
          <w:tcPr>
            <w:tcW w:type="dxa" w:w="8352"/>
          </w:tcPr>
          <w:p>
            <w:r>
              <w:t>Awesome!</w:t>
            </w:r>
          </w:p>
        </w:tc>
      </w:tr>
      <w:tr>
        <w:tc>
          <w:tcPr>
            <w:tcW w:type="dxa" w:w="1296"/>
          </w:tcPr>
          <w:p>
            <w:r>
              <w:t>Existing</w:t>
            </w:r>
          </w:p>
        </w:tc>
        <w:tc>
          <w:tcPr>
            <w:tcW w:type="dxa" w:w="1152"/>
          </w:tcPr>
          <w:p>
            <w:r>
              <w:t>Hit</w:t>
            </w:r>
          </w:p>
        </w:tc>
        <w:tc>
          <w:tcPr>
            <w:tcW w:type="dxa" w:w="8352"/>
          </w:tcPr>
          <w:p>
            <w:r>
              <w:t>Boom!</w:t>
            </w:r>
          </w:p>
        </w:tc>
      </w:tr>
      <w:tr>
        <w:tc>
          <w:tcPr>
            <w:tcW w:type="dxa" w:w="1296"/>
          </w:tcPr>
          <w:p>
            <w:r>
              <w:t>Existing</w:t>
            </w:r>
          </w:p>
        </w:tc>
        <w:tc>
          <w:tcPr>
            <w:tcW w:type="dxa" w:w="1152"/>
          </w:tcPr>
          <w:p>
            <w:r>
              <w:t>Hit</w:t>
            </w:r>
          </w:p>
        </w:tc>
        <w:tc>
          <w:tcPr>
            <w:tcW w:type="dxa" w:w="8352"/>
          </w:tcPr>
          <w:p>
            <w:r>
              <w:t>ESPN is calling</w:t>
            </w:r>
          </w:p>
        </w:tc>
      </w:tr>
      <w:tr>
        <w:tc>
          <w:tcPr>
            <w:tcW w:type="dxa" w:w="1296"/>
          </w:tcPr>
          <w:p>
            <w:r>
              <w:t>NEW</w:t>
            </w:r>
          </w:p>
        </w:tc>
        <w:tc>
          <w:tcPr>
            <w:tcW w:type="dxa" w:w="1152"/>
          </w:tcPr>
          <w:p>
            <w:r>
              <w:t>Hit</w:t>
            </w:r>
          </w:p>
        </w:tc>
        <w:tc>
          <w:tcPr>
            <w:tcW w:type="dxa" w:w="8352"/>
          </w:tcPr>
          <w:p>
            <w:r>
              <w:t>That's how you Axe Play!</w:t>
            </w:r>
          </w:p>
        </w:tc>
      </w:tr>
      <w:tr>
        <w:tc>
          <w:tcPr>
            <w:tcW w:type="dxa" w:w="1296"/>
          </w:tcPr>
          <w:p>
            <w:r>
              <w:t>NEW</w:t>
            </w:r>
          </w:p>
        </w:tc>
        <w:tc>
          <w:tcPr>
            <w:tcW w:type="dxa" w:w="1152"/>
          </w:tcPr>
          <w:p>
            <w:r>
              <w:t>Hit</w:t>
            </w:r>
          </w:p>
        </w:tc>
        <w:tc>
          <w:tcPr>
            <w:tcW w:type="dxa" w:w="8352"/>
          </w:tcPr>
          <w:p>
            <w:r>
              <w:t>Stick happens!</w:t>
            </w:r>
          </w:p>
        </w:tc>
      </w:tr>
      <w:tr>
        <w:tc>
          <w:tcPr>
            <w:tcW w:type="dxa" w:w="1296"/>
          </w:tcPr>
          <w:p>
            <w:r>
              <w:t>NEW</w:t>
            </w:r>
          </w:p>
        </w:tc>
        <w:tc>
          <w:tcPr>
            <w:tcW w:type="dxa" w:w="1152"/>
          </w:tcPr>
          <w:p>
            <w:r>
              <w:t>Hit</w:t>
            </w:r>
          </w:p>
        </w:tc>
        <w:tc>
          <w:tcPr>
            <w:tcW w:type="dxa" w:w="8352"/>
          </w:tcPr>
          <w:p>
            <w:r>
              <w:t>Wood you look at that!</w:t>
            </w:r>
          </w:p>
        </w:tc>
      </w:tr>
      <w:tr>
        <w:tc>
          <w:tcPr>
            <w:tcW w:type="dxa" w:w="1296"/>
          </w:tcPr>
          <w:p>
            <w:r>
              <w:t>NEW</w:t>
            </w:r>
          </w:p>
        </w:tc>
        <w:tc>
          <w:tcPr>
            <w:tcW w:type="dxa" w:w="1152"/>
          </w:tcPr>
          <w:p>
            <w:r>
              <w:t>Hit</w:t>
            </w:r>
          </w:p>
        </w:tc>
        <w:tc>
          <w:tcPr>
            <w:tcW w:type="dxa" w:w="8352"/>
          </w:tcPr>
          <w:p>
            <w:r>
              <w:t>That one had commitment!</w:t>
            </w:r>
          </w:p>
        </w:tc>
      </w:tr>
      <w:tr>
        <w:tc>
          <w:tcPr>
            <w:tcW w:type="dxa" w:w="1296"/>
          </w:tcPr>
          <w:p>
            <w:r>
              <w:t>NEW</w:t>
            </w:r>
          </w:p>
        </w:tc>
        <w:tc>
          <w:tcPr>
            <w:tcW w:type="dxa" w:w="1152"/>
          </w:tcPr>
          <w:p>
            <w:r>
              <w:t>Hit</w:t>
            </w:r>
          </w:p>
        </w:tc>
        <w:tc>
          <w:tcPr>
            <w:tcW w:type="dxa" w:w="8352"/>
          </w:tcPr>
          <w:p>
            <w:r>
              <w:t>Certified stick!</w:t>
            </w:r>
          </w:p>
        </w:tc>
      </w:tr>
      <w:tr>
        <w:tc>
          <w:tcPr>
            <w:tcW w:type="dxa" w:w="1296"/>
          </w:tcPr>
          <w:p>
            <w:r>
              <w:t>NEW</w:t>
            </w:r>
          </w:p>
        </w:tc>
        <w:tc>
          <w:tcPr>
            <w:tcW w:type="dxa" w:w="1152"/>
          </w:tcPr>
          <w:p>
            <w:r>
              <w:t>Hit</w:t>
            </w:r>
          </w:p>
        </w:tc>
        <w:tc>
          <w:tcPr>
            <w:tcW w:type="dxa" w:w="8352"/>
          </w:tcPr>
          <w:p>
            <w:r>
              <w:t>Board meeting successful!</w:t>
            </w:r>
          </w:p>
        </w:tc>
      </w:tr>
      <w:tr>
        <w:tc>
          <w:tcPr>
            <w:tcW w:type="dxa" w:w="1296"/>
          </w:tcPr>
          <w:p>
            <w:r>
              <w:t>NEW</w:t>
            </w:r>
          </w:p>
        </w:tc>
        <w:tc>
          <w:tcPr>
            <w:tcW w:type="dxa" w:w="1152"/>
          </w:tcPr>
          <w:p>
            <w:r>
              <w:t>Hit</w:t>
            </w:r>
          </w:p>
        </w:tc>
        <w:tc>
          <w:tcPr>
            <w:tcW w:type="dxa" w:w="8352"/>
          </w:tcPr>
          <w:p>
            <w:r>
              <w:t>Sharp work!</w:t>
            </w:r>
          </w:p>
        </w:tc>
      </w:tr>
      <w:tr>
        <w:tc>
          <w:tcPr>
            <w:tcW w:type="dxa" w:w="1296"/>
          </w:tcPr>
          <w:p>
            <w:r>
              <w:t>NEW</w:t>
            </w:r>
          </w:p>
        </w:tc>
        <w:tc>
          <w:tcPr>
            <w:tcW w:type="dxa" w:w="1152"/>
          </w:tcPr>
          <w:p>
            <w:r>
              <w:t>Hit</w:t>
            </w:r>
          </w:p>
        </w:tc>
        <w:tc>
          <w:tcPr>
            <w:tcW w:type="dxa" w:w="8352"/>
          </w:tcPr>
          <w:p>
            <w:r>
              <w:t>That'll leave a mark!</w:t>
            </w:r>
          </w:p>
        </w:tc>
      </w:tr>
      <w:tr>
        <w:tc>
          <w:tcPr>
            <w:tcW w:type="dxa" w:w="1296"/>
          </w:tcPr>
          <w:p>
            <w:r>
              <w:t>NEW</w:t>
            </w:r>
          </w:p>
        </w:tc>
        <w:tc>
          <w:tcPr>
            <w:tcW w:type="dxa" w:w="1152"/>
          </w:tcPr>
          <w:p>
            <w:r>
              <w:t>Hit</w:t>
            </w:r>
          </w:p>
        </w:tc>
        <w:tc>
          <w:tcPr>
            <w:tcW w:type="dxa" w:w="8352"/>
          </w:tcPr>
          <w:p>
            <w:r>
              <w:t>Okay, now you're showing off.</w:t>
            </w:r>
          </w:p>
        </w:tc>
      </w:tr>
      <w:tr>
        <w:tc>
          <w:tcPr>
            <w:tcW w:type="dxa" w:w="1296"/>
          </w:tcPr>
          <w:p>
            <w:r>
              <w:t>NEW</w:t>
            </w:r>
          </w:p>
        </w:tc>
        <w:tc>
          <w:tcPr>
            <w:tcW w:type="dxa" w:w="1152"/>
          </w:tcPr>
          <w:p>
            <w:r>
              <w:t>Hit</w:t>
            </w:r>
          </w:p>
        </w:tc>
        <w:tc>
          <w:tcPr>
            <w:tcW w:type="dxa" w:w="8352"/>
          </w:tcPr>
          <w:p>
            <w:r>
              <w:t>Somebody came to throw!</w:t>
            </w:r>
          </w:p>
        </w:tc>
      </w:tr>
      <w:tr>
        <w:tc>
          <w:tcPr>
            <w:tcW w:type="dxa" w:w="1296"/>
          </w:tcPr>
          <w:p>
            <w:r>
              <w:t>NEW</w:t>
            </w:r>
          </w:p>
        </w:tc>
        <w:tc>
          <w:tcPr>
            <w:tcW w:type="dxa" w:w="1152"/>
          </w:tcPr>
          <w:p>
            <w:r>
              <w:t>Hit</w:t>
            </w:r>
          </w:p>
        </w:tc>
        <w:tc>
          <w:tcPr>
            <w:tcW w:type="dxa" w:w="8352"/>
          </w:tcPr>
          <w:p>
            <w:r>
              <w:t>That axe had a reservation.</w:t>
            </w:r>
          </w:p>
        </w:tc>
      </w:tr>
      <w:tr>
        <w:tc>
          <w:tcPr>
            <w:tcW w:type="dxa" w:w="1296"/>
          </w:tcPr>
          <w:p>
            <w:r>
              <w:t>NEW</w:t>
            </w:r>
          </w:p>
        </w:tc>
        <w:tc>
          <w:tcPr>
            <w:tcW w:type="dxa" w:w="1152"/>
          </w:tcPr>
          <w:p>
            <w:r>
              <w:t>Hit</w:t>
            </w:r>
          </w:p>
        </w:tc>
        <w:tc>
          <w:tcPr>
            <w:tcW w:type="dxa" w:w="8352"/>
          </w:tcPr>
          <w:p>
            <w:r>
              <w:t>Right where you meant to put it... probably.</w:t>
            </w:r>
          </w:p>
        </w:tc>
      </w:tr>
      <w:tr>
        <w:tc>
          <w:tcPr>
            <w:tcW w:type="dxa" w:w="1296"/>
          </w:tcPr>
          <w:p>
            <w:r>
              <w:t>NEW</w:t>
            </w:r>
          </w:p>
        </w:tc>
        <w:tc>
          <w:tcPr>
            <w:tcW w:type="dxa" w:w="1152"/>
          </w:tcPr>
          <w:p>
            <w:r>
              <w:t>Hit</w:t>
            </w:r>
          </w:p>
        </w:tc>
        <w:tc>
          <w:tcPr>
            <w:tcW w:type="dxa" w:w="8352"/>
          </w:tcPr>
          <w:p>
            <w:r>
              <w:t>Now we're talking!</w:t>
            </w:r>
          </w:p>
        </w:tc>
      </w:tr>
      <w:tr>
        <w:tc>
          <w:tcPr>
            <w:tcW w:type="dxa" w:w="1296"/>
          </w:tcPr>
          <w:p>
            <w:r>
              <w:t>NEW</w:t>
            </w:r>
          </w:p>
        </w:tc>
        <w:tc>
          <w:tcPr>
            <w:tcW w:type="dxa" w:w="1152"/>
          </w:tcPr>
          <w:p>
            <w:r>
              <w:t>Hit</w:t>
            </w:r>
          </w:p>
        </w:tc>
        <w:tc>
          <w:tcPr>
            <w:tcW w:type="dxa" w:w="8352"/>
          </w:tcPr>
          <w:p>
            <w:r>
              <w:t>Give that throw a raise!</w:t>
            </w:r>
          </w:p>
        </w:tc>
      </w:tr>
      <w:tr>
        <w:tc>
          <w:tcPr>
            <w:tcW w:type="dxa" w:w="1296"/>
          </w:tcPr>
          <w:p>
            <w:r>
              <w:t>NEW</w:t>
            </w:r>
          </w:p>
        </w:tc>
        <w:tc>
          <w:tcPr>
            <w:tcW w:type="dxa" w:w="1152"/>
          </w:tcPr>
          <w:p>
            <w:r>
              <w:t>Hit</w:t>
            </w:r>
          </w:p>
        </w:tc>
        <w:tc>
          <w:tcPr>
            <w:tcW w:type="dxa" w:w="8352"/>
          </w:tcPr>
          <w:p>
            <w:r>
              <w:t>Promotion approved!</w:t>
            </w:r>
          </w:p>
        </w:tc>
      </w:tr>
      <w:tr>
        <w:tc>
          <w:tcPr>
            <w:tcW w:type="dxa" w:w="1296"/>
          </w:tcPr>
          <w:p>
            <w:r>
              <w:t>NEW</w:t>
            </w:r>
          </w:p>
        </w:tc>
        <w:tc>
          <w:tcPr>
            <w:tcW w:type="dxa" w:w="1152"/>
          </w:tcPr>
          <w:p>
            <w:r>
              <w:t>Hit</w:t>
            </w:r>
          </w:p>
        </w:tc>
        <w:tc>
          <w:tcPr>
            <w:tcW w:type="dxa" w:w="8352"/>
          </w:tcPr>
          <w:p>
            <w:r>
              <w:t>Bragging rights activated.</w:t>
            </w:r>
          </w:p>
        </w:tc>
      </w:tr>
      <w:tr>
        <w:tc>
          <w:tcPr>
            <w:tcW w:type="dxa" w:w="1296"/>
          </w:tcPr>
          <w:p>
            <w:r>
              <w:t>NEW</w:t>
            </w:r>
          </w:p>
        </w:tc>
        <w:tc>
          <w:tcPr>
            <w:tcW w:type="dxa" w:w="1152"/>
          </w:tcPr>
          <w:p>
            <w:r>
              <w:t>Hit</w:t>
            </w:r>
          </w:p>
        </w:tc>
        <w:tc>
          <w:tcPr>
            <w:tcW w:type="dxa" w:w="8352"/>
          </w:tcPr>
          <w:p>
            <w:r>
              <w:t>That's going on the highlight reel.</w:t>
            </w:r>
          </w:p>
        </w:tc>
      </w:tr>
      <w:tr>
        <w:tc>
          <w:tcPr>
            <w:tcW w:type="dxa" w:w="1296"/>
          </w:tcPr>
          <w:p>
            <w:r>
              <w:t>NEW</w:t>
            </w:r>
          </w:p>
        </w:tc>
        <w:tc>
          <w:tcPr>
            <w:tcW w:type="dxa" w:w="1152"/>
          </w:tcPr>
          <w:p>
            <w:r>
              <w:t>Hit</w:t>
            </w:r>
          </w:p>
        </w:tc>
        <w:tc>
          <w:tcPr>
            <w:tcW w:type="dxa" w:w="8352"/>
          </w:tcPr>
          <w:p>
            <w:r>
              <w:t>Your group has been warned.</w:t>
            </w:r>
          </w:p>
        </w:tc>
      </w:tr>
      <w:tr>
        <w:tc>
          <w:tcPr>
            <w:tcW w:type="dxa" w:w="1296"/>
          </w:tcPr>
          <w:p>
            <w:r>
              <w:t>NEW</w:t>
            </w:r>
          </w:p>
        </w:tc>
        <w:tc>
          <w:tcPr>
            <w:tcW w:type="dxa" w:w="1152"/>
          </w:tcPr>
          <w:p>
            <w:r>
              <w:t>Hit</w:t>
            </w:r>
          </w:p>
        </w:tc>
        <w:tc>
          <w:tcPr>
            <w:tcW w:type="dxa" w:w="8352"/>
          </w:tcPr>
          <w:p>
            <w:r>
              <w:t>One more like that and we're charging pro rates.</w:t>
            </w:r>
          </w:p>
        </w:tc>
      </w:tr>
      <w:tr>
        <w:tc>
          <w:tcPr>
            <w:tcW w:type="dxa" w:w="1296"/>
          </w:tcPr>
          <w:p>
            <w:r>
              <w:t>NEW</w:t>
            </w:r>
          </w:p>
        </w:tc>
        <w:tc>
          <w:tcPr>
            <w:tcW w:type="dxa" w:w="1152"/>
          </w:tcPr>
          <w:p>
            <w:r>
              <w:t>Hit</w:t>
            </w:r>
          </w:p>
        </w:tc>
        <w:tc>
          <w:tcPr>
            <w:tcW w:type="dxa" w:w="8352"/>
          </w:tcPr>
          <w:p>
            <w:r>
              <w:t>Leave some board for everyone else.</w:t>
            </w:r>
          </w:p>
        </w:tc>
      </w:tr>
      <w:tr>
        <w:tc>
          <w:tcPr>
            <w:tcW w:type="dxa" w:w="1296"/>
          </w:tcPr>
          <w:p>
            <w:r>
              <w:t>NEW</w:t>
            </w:r>
          </w:p>
        </w:tc>
        <w:tc>
          <w:tcPr>
            <w:tcW w:type="dxa" w:w="1152"/>
          </w:tcPr>
          <w:p>
            <w:r>
              <w:t>Hit</w:t>
            </w:r>
          </w:p>
        </w:tc>
        <w:tc>
          <w:tcPr>
            <w:tcW w:type="dxa" w:w="8352"/>
          </w:tcPr>
          <w:p>
            <w:r>
              <w:t>Well, somebody listened to the Axepert.</w:t>
            </w:r>
          </w:p>
        </w:tc>
      </w:tr>
      <w:tr>
        <w:tc>
          <w:tcPr>
            <w:tcW w:type="dxa" w:w="1296"/>
          </w:tcPr>
          <w:p>
            <w:r>
              <w:t>NEW</w:t>
            </w:r>
          </w:p>
        </w:tc>
        <w:tc>
          <w:tcPr>
            <w:tcW w:type="dxa" w:w="1152"/>
          </w:tcPr>
          <w:p>
            <w:r>
              <w:t>Hit</w:t>
            </w:r>
          </w:p>
        </w:tc>
        <w:tc>
          <w:tcPr>
            <w:tcW w:type="dxa" w:w="8352"/>
          </w:tcPr>
          <w:p>
            <w:r>
              <w:t>That'll play!</w:t>
            </w:r>
          </w:p>
        </w:tc>
      </w:tr>
      <w:tr>
        <w:tc>
          <w:tcPr>
            <w:tcW w:type="dxa" w:w="1296"/>
          </w:tcPr>
          <w:p>
            <w:r>
              <w:t>NEW</w:t>
            </w:r>
          </w:p>
        </w:tc>
        <w:tc>
          <w:tcPr>
            <w:tcW w:type="dxa" w:w="1152"/>
          </w:tcPr>
          <w:p>
            <w:r>
              <w:t>Hit</w:t>
            </w:r>
          </w:p>
        </w:tc>
        <w:tc>
          <w:tcPr>
            <w:tcW w:type="dxa" w:w="8352"/>
          </w:tcPr>
          <w:p>
            <w:r>
              <w:t>Clean stick!</w:t>
            </w:r>
          </w:p>
        </w:tc>
      </w:tr>
      <w:tr>
        <w:tc>
          <w:tcPr>
            <w:tcW w:type="dxa" w:w="1296"/>
          </w:tcPr>
          <w:p>
            <w:r>
              <w:t>NEW</w:t>
            </w:r>
          </w:p>
        </w:tc>
        <w:tc>
          <w:tcPr>
            <w:tcW w:type="dxa" w:w="1152"/>
          </w:tcPr>
          <w:p>
            <w:r>
              <w:t>Hit</w:t>
            </w:r>
          </w:p>
        </w:tc>
        <w:tc>
          <w:tcPr>
            <w:tcW w:type="dxa" w:w="8352"/>
          </w:tcPr>
          <w:p>
            <w:r>
              <w:t>Winner energy.</w:t>
            </w:r>
          </w:p>
        </w:tc>
      </w:tr>
      <w:tr>
        <w:tc>
          <w:tcPr>
            <w:tcW w:type="dxa" w:w="1296"/>
          </w:tcPr>
          <w:p>
            <w:r>
              <w:t>NEW</w:t>
            </w:r>
          </w:p>
        </w:tc>
        <w:tc>
          <w:tcPr>
            <w:tcW w:type="dxa" w:w="1152"/>
          </w:tcPr>
          <w:p>
            <w:r>
              <w:t>Hit</w:t>
            </w:r>
          </w:p>
        </w:tc>
        <w:tc>
          <w:tcPr>
            <w:tcW w:type="dxa" w:w="8352"/>
          </w:tcPr>
          <w:p>
            <w:r>
              <w:t>Pain in the Axe material!</w:t>
            </w:r>
          </w:p>
        </w:tc>
      </w:tr>
      <w:tr>
        <w:tc>
          <w:tcPr>
            <w:tcW w:type="dxa" w:w="1296"/>
          </w:tcPr>
          <w:p>
            <w:r>
              <w:t>NEW</w:t>
            </w:r>
          </w:p>
        </w:tc>
        <w:tc>
          <w:tcPr>
            <w:tcW w:type="dxa" w:w="1152"/>
          </w:tcPr>
          <w:p>
            <w:r>
              <w:t>Hit</w:t>
            </w:r>
          </w:p>
        </w:tc>
        <w:tc>
          <w:tcPr>
            <w:tcW w:type="dxa" w:w="8352"/>
          </w:tcPr>
          <w:p>
            <w:r>
              <w:t>Wall of Fame audition accepted.</w:t>
            </w:r>
          </w:p>
        </w:tc>
      </w:tr>
      <w:tr>
        <w:tc>
          <w:tcPr>
            <w:tcW w:type="dxa" w:w="1296"/>
          </w:tcPr>
          <w:p>
            <w:r>
              <w:t>NEW</w:t>
            </w:r>
          </w:p>
        </w:tc>
        <w:tc>
          <w:tcPr>
            <w:tcW w:type="dxa" w:w="1152"/>
          </w:tcPr>
          <w:p>
            <w:r>
              <w:t>Hit</w:t>
            </w:r>
          </w:p>
        </w:tc>
        <w:tc>
          <w:tcPr>
            <w:tcW w:type="dxa" w:w="8352"/>
          </w:tcPr>
          <w:p>
            <w:r>
              <w:t>Sharp end: confirmed.</w:t>
            </w:r>
          </w:p>
        </w:tc>
      </w:tr>
      <w:tr>
        <w:tc>
          <w:tcPr>
            <w:tcW w:type="dxa" w:w="1296"/>
          </w:tcPr>
          <w:p>
            <w:r>
              <w:t>NEW</w:t>
            </w:r>
          </w:p>
        </w:tc>
        <w:tc>
          <w:tcPr>
            <w:tcW w:type="dxa" w:w="1152"/>
          </w:tcPr>
          <w:p>
            <w:r>
              <w:t>Hit</w:t>
            </w:r>
          </w:p>
        </w:tc>
        <w:tc>
          <w:tcPr>
            <w:tcW w:type="dxa" w:w="8352"/>
          </w:tcPr>
          <w:p>
            <w:r>
              <w:t>That board never stood a chance.</w:t>
            </w:r>
          </w:p>
        </w:tc>
      </w:tr>
      <w:tr>
        <w:tc>
          <w:tcPr>
            <w:tcW w:type="dxa" w:w="1296"/>
          </w:tcPr>
          <w:p>
            <w:r>
              <w:t>NEW</w:t>
            </w:r>
          </w:p>
        </w:tc>
        <w:tc>
          <w:tcPr>
            <w:tcW w:type="dxa" w:w="1152"/>
          </w:tcPr>
          <w:p>
            <w:r>
              <w:t>Hit</w:t>
            </w:r>
          </w:p>
        </w:tc>
        <w:tc>
          <w:tcPr>
            <w:tcW w:type="dxa" w:w="8352"/>
          </w:tcPr>
          <w:p>
            <w:r>
              <w:t>Okay... that was pretty.</w:t>
            </w:r>
          </w:p>
        </w:tc>
      </w:tr>
      <w:tr>
        <w:tc>
          <w:tcPr>
            <w:tcW w:type="dxa" w:w="1296"/>
          </w:tcPr>
          <w:p>
            <w:r>
              <w:t>NEW</w:t>
            </w:r>
          </w:p>
        </w:tc>
        <w:tc>
          <w:tcPr>
            <w:tcW w:type="dxa" w:w="1152"/>
          </w:tcPr>
          <w:p>
            <w:r>
              <w:t>Hit</w:t>
            </w:r>
          </w:p>
        </w:tc>
        <w:tc>
          <w:tcPr>
            <w:tcW w:type="dxa" w:w="8352"/>
          </w:tcPr>
          <w:p>
            <w:r>
              <w:t>Axes speak louder than words.</w:t>
            </w:r>
          </w:p>
        </w:tc>
      </w:tr>
    </w:tbl>
    <w:p/>
    <w:p>
      <w:r>
        <w:rPr>
          <w:b/>
          <w:sz w:val="30"/>
        </w:rPr>
        <w:t>Misses</w:t>
      </w:r>
    </w:p>
    <w:tbl>
      <w:tblPr>
        <w:tblStyle w:val="TableGrid"/>
        <w:tblW w:type="auto" w:w="0"/>
        <w:jc w:val="center"/>
        <w:tblLook w:firstColumn="1" w:firstRow="1" w:lastColumn="0" w:lastRow="0" w:noHBand="0" w:noVBand="1" w:val="04A0"/>
      </w:tblPr>
      <w:tblGrid>
        <w:gridCol w:w="3456"/>
        <w:gridCol w:w="3456"/>
        <w:gridCol w:w="3456"/>
      </w:tblGrid>
      <w:tr>
        <w:tc>
          <w:tcPr>
            <w:tcW w:type="dxa" w:w="1296"/>
            <w:vAlign w:val="center"/>
          </w:tcPr>
          <w:p>
            <w:r>
              <w:rPr>
                <w:b/>
              </w:rPr>
              <w:t>Status</w:t>
            </w:r>
          </w:p>
        </w:tc>
        <w:tc>
          <w:tcPr>
            <w:tcW w:type="dxa" w:w="1152"/>
            <w:vAlign w:val="center"/>
          </w:tcPr>
          <w:p>
            <w:r>
              <w:rPr>
                <w:b/>
              </w:rPr>
              <w:t>Category</w:t>
            </w:r>
          </w:p>
        </w:tc>
        <w:tc>
          <w:tcPr>
            <w:tcW w:type="dxa" w:w="8352"/>
            <w:vAlign w:val="center"/>
          </w:tcPr>
          <w:p>
            <w:r>
              <w:rPr>
                <w:b/>
              </w:rPr>
              <w:t>Message</w:t>
            </w:r>
          </w:p>
        </w:tc>
      </w:tr>
      <w:tr>
        <w:tc>
          <w:tcPr>
            <w:tcW w:type="dxa" w:w="1296"/>
          </w:tcPr>
          <w:p>
            <w:r>
              <w:t>Existing</w:t>
            </w:r>
          </w:p>
        </w:tc>
        <w:tc>
          <w:tcPr>
            <w:tcW w:type="dxa" w:w="1152"/>
          </w:tcPr>
          <w:p>
            <w:r>
              <w:t>Misse</w:t>
            </w:r>
          </w:p>
        </w:tc>
        <w:tc>
          <w:tcPr>
            <w:tcW w:type="dxa" w:w="8352"/>
          </w:tcPr>
          <w:p>
            <w:r>
              <w:t>Try the Sharp end next time</w:t>
            </w:r>
          </w:p>
        </w:tc>
      </w:tr>
      <w:tr>
        <w:tc>
          <w:tcPr>
            <w:tcW w:type="dxa" w:w="1296"/>
          </w:tcPr>
          <w:p>
            <w:r>
              <w:t>Existing</w:t>
            </w:r>
          </w:p>
        </w:tc>
        <w:tc>
          <w:tcPr>
            <w:tcW w:type="dxa" w:w="1152"/>
          </w:tcPr>
          <w:p>
            <w:r>
              <w:t>Misse</w:t>
            </w:r>
          </w:p>
        </w:tc>
        <w:tc>
          <w:tcPr>
            <w:tcW w:type="dxa" w:w="8352"/>
          </w:tcPr>
          <w:p>
            <w:r>
              <w:t>Wow....just wow</w:t>
            </w:r>
          </w:p>
        </w:tc>
      </w:tr>
      <w:tr>
        <w:tc>
          <w:tcPr>
            <w:tcW w:type="dxa" w:w="1296"/>
          </w:tcPr>
          <w:p>
            <w:r>
              <w:t>Existing</w:t>
            </w:r>
          </w:p>
        </w:tc>
        <w:tc>
          <w:tcPr>
            <w:tcW w:type="dxa" w:w="1152"/>
          </w:tcPr>
          <w:p>
            <w:r>
              <w:t>Misse</w:t>
            </w:r>
          </w:p>
        </w:tc>
        <w:tc>
          <w:tcPr>
            <w:tcW w:type="dxa" w:w="8352"/>
          </w:tcPr>
          <w:p>
            <w:r>
              <w:t>Nice try!</w:t>
            </w:r>
          </w:p>
        </w:tc>
      </w:tr>
      <w:tr>
        <w:tc>
          <w:tcPr>
            <w:tcW w:type="dxa" w:w="1296"/>
          </w:tcPr>
          <w:p>
            <w:r>
              <w:t>Existing</w:t>
            </w:r>
          </w:p>
        </w:tc>
        <w:tc>
          <w:tcPr>
            <w:tcW w:type="dxa" w:w="1152"/>
          </w:tcPr>
          <w:p>
            <w:r>
              <w:t>Misse</w:t>
            </w:r>
          </w:p>
        </w:tc>
        <w:tc>
          <w:tcPr>
            <w:tcW w:type="dxa" w:w="8352"/>
          </w:tcPr>
          <w:p>
            <w:r>
              <w:t>No shame in sitting down</w:t>
            </w:r>
          </w:p>
        </w:tc>
      </w:tr>
      <w:tr>
        <w:tc>
          <w:tcPr>
            <w:tcW w:type="dxa" w:w="1296"/>
          </w:tcPr>
          <w:p>
            <w:r>
              <w:t>Existing</w:t>
            </w:r>
          </w:p>
        </w:tc>
        <w:tc>
          <w:tcPr>
            <w:tcW w:type="dxa" w:w="1152"/>
          </w:tcPr>
          <w:p>
            <w:r>
              <w:t>Misse</w:t>
            </w:r>
          </w:p>
        </w:tc>
        <w:tc>
          <w:tcPr>
            <w:tcW w:type="dxa" w:w="8352"/>
          </w:tcPr>
          <w:p>
            <w:r>
              <w:t>Stick to Golf !!!</w:t>
            </w:r>
          </w:p>
        </w:tc>
      </w:tr>
      <w:tr>
        <w:tc>
          <w:tcPr>
            <w:tcW w:type="dxa" w:w="1296"/>
          </w:tcPr>
          <w:p>
            <w:r>
              <w:t>Existing</w:t>
            </w:r>
          </w:p>
        </w:tc>
        <w:tc>
          <w:tcPr>
            <w:tcW w:type="dxa" w:w="1152"/>
          </w:tcPr>
          <w:p>
            <w:r>
              <w:t>Misse</w:t>
            </w:r>
          </w:p>
        </w:tc>
        <w:tc>
          <w:tcPr>
            <w:tcW w:type="dxa" w:w="8352"/>
          </w:tcPr>
          <w:p>
            <w:r>
              <w:t>This isn't for everyone</w:t>
            </w:r>
          </w:p>
        </w:tc>
      </w:tr>
      <w:tr>
        <w:tc>
          <w:tcPr>
            <w:tcW w:type="dxa" w:w="1296"/>
          </w:tcPr>
          <w:p>
            <w:r>
              <w:t>Existing</w:t>
            </w:r>
          </w:p>
        </w:tc>
        <w:tc>
          <w:tcPr>
            <w:tcW w:type="dxa" w:w="1152"/>
          </w:tcPr>
          <w:p>
            <w:r>
              <w:t>Misse</w:t>
            </w:r>
          </w:p>
        </w:tc>
        <w:tc>
          <w:tcPr>
            <w:tcW w:type="dxa" w:w="8352"/>
          </w:tcPr>
          <w:p>
            <w:r>
              <w:t>Tough luck!</w:t>
            </w:r>
          </w:p>
        </w:tc>
      </w:tr>
      <w:tr>
        <w:tc>
          <w:tcPr>
            <w:tcW w:type="dxa" w:w="1296"/>
          </w:tcPr>
          <w:p>
            <w:r>
              <w:t>Existing</w:t>
            </w:r>
          </w:p>
        </w:tc>
        <w:tc>
          <w:tcPr>
            <w:tcW w:type="dxa" w:w="1152"/>
          </w:tcPr>
          <w:p>
            <w:r>
              <w:t>Misse</w:t>
            </w:r>
          </w:p>
        </w:tc>
        <w:tc>
          <w:tcPr>
            <w:tcW w:type="dxa" w:w="8352"/>
          </w:tcPr>
          <w:p>
            <w:r>
              <w:t>Try it with your eyes open next time</w:t>
            </w:r>
          </w:p>
        </w:tc>
      </w:tr>
      <w:tr>
        <w:tc>
          <w:tcPr>
            <w:tcW w:type="dxa" w:w="1296"/>
          </w:tcPr>
          <w:p>
            <w:r>
              <w:t>Existing</w:t>
            </w:r>
          </w:p>
        </w:tc>
        <w:tc>
          <w:tcPr>
            <w:tcW w:type="dxa" w:w="1152"/>
          </w:tcPr>
          <w:p>
            <w:r>
              <w:t>Misse</w:t>
            </w:r>
          </w:p>
        </w:tc>
        <w:tc>
          <w:tcPr>
            <w:tcW w:type="dxa" w:w="8352"/>
          </w:tcPr>
          <w:p>
            <w:r>
              <w:t>Maybe stick to bowling?</w:t>
            </w:r>
          </w:p>
        </w:tc>
      </w:tr>
      <w:tr>
        <w:tc>
          <w:tcPr>
            <w:tcW w:type="dxa" w:w="1296"/>
          </w:tcPr>
          <w:p>
            <w:r>
              <w:t>Existing</w:t>
            </w:r>
          </w:p>
        </w:tc>
        <w:tc>
          <w:tcPr>
            <w:tcW w:type="dxa" w:w="1152"/>
          </w:tcPr>
          <w:p>
            <w:r>
              <w:t>Misse</w:t>
            </w:r>
          </w:p>
        </w:tc>
        <w:tc>
          <w:tcPr>
            <w:tcW w:type="dxa" w:w="8352"/>
          </w:tcPr>
          <w:p>
            <w:r>
              <w:t>Maybe you're a lefty?</w:t>
            </w:r>
          </w:p>
        </w:tc>
      </w:tr>
      <w:tr>
        <w:tc>
          <w:tcPr>
            <w:tcW w:type="dxa" w:w="1296"/>
          </w:tcPr>
          <w:p>
            <w:r>
              <w:t>Existing</w:t>
            </w:r>
          </w:p>
        </w:tc>
        <w:tc>
          <w:tcPr>
            <w:tcW w:type="dxa" w:w="1152"/>
          </w:tcPr>
          <w:p>
            <w:r>
              <w:t>Misse</w:t>
            </w:r>
          </w:p>
        </w:tc>
        <w:tc>
          <w:tcPr>
            <w:tcW w:type="dxa" w:w="8352"/>
          </w:tcPr>
          <w:p>
            <w:r>
              <w:t>Might be time to listen to the staff</w:t>
            </w:r>
          </w:p>
        </w:tc>
      </w:tr>
      <w:tr>
        <w:tc>
          <w:tcPr>
            <w:tcW w:type="dxa" w:w="1296"/>
          </w:tcPr>
          <w:p>
            <w:r>
              <w:t>Existing</w:t>
            </w:r>
          </w:p>
        </w:tc>
        <w:tc>
          <w:tcPr>
            <w:tcW w:type="dxa" w:w="1152"/>
          </w:tcPr>
          <w:p>
            <w:r>
              <w:t>Misse</w:t>
            </w:r>
          </w:p>
        </w:tc>
        <w:tc>
          <w:tcPr>
            <w:tcW w:type="dxa" w:w="8352"/>
          </w:tcPr>
          <w:p>
            <w:r>
              <w:t>Miss</w:t>
            </w:r>
          </w:p>
        </w:tc>
      </w:tr>
      <w:tr>
        <w:tc>
          <w:tcPr>
            <w:tcW w:type="dxa" w:w="1296"/>
          </w:tcPr>
          <w:p>
            <w:r>
              <w:t>Existing</w:t>
            </w:r>
          </w:p>
        </w:tc>
        <w:tc>
          <w:tcPr>
            <w:tcW w:type="dxa" w:w="1152"/>
          </w:tcPr>
          <w:p>
            <w:r>
              <w:t>Misse</w:t>
            </w:r>
          </w:p>
        </w:tc>
        <w:tc>
          <w:tcPr>
            <w:tcW w:type="dxa" w:w="8352"/>
          </w:tcPr>
          <w:p>
            <w:r>
              <w:t>Go start the car!</w:t>
            </w:r>
          </w:p>
        </w:tc>
      </w:tr>
      <w:tr>
        <w:tc>
          <w:tcPr>
            <w:tcW w:type="dxa" w:w="1296"/>
          </w:tcPr>
          <w:p>
            <w:r>
              <w:t>Existing</w:t>
            </w:r>
          </w:p>
        </w:tc>
        <w:tc>
          <w:tcPr>
            <w:tcW w:type="dxa" w:w="1152"/>
          </w:tcPr>
          <w:p>
            <w:r>
              <w:t>Misse</w:t>
            </w:r>
          </w:p>
        </w:tc>
        <w:tc>
          <w:tcPr>
            <w:tcW w:type="dxa" w:w="8352"/>
          </w:tcPr>
          <w:p>
            <w:r>
              <w:t>Hey ! At least you tried</w:t>
            </w:r>
          </w:p>
        </w:tc>
      </w:tr>
      <w:tr>
        <w:tc>
          <w:tcPr>
            <w:tcW w:type="dxa" w:w="1296"/>
          </w:tcPr>
          <w:p>
            <w:r>
              <w:t>Existing</w:t>
            </w:r>
          </w:p>
        </w:tc>
        <w:tc>
          <w:tcPr>
            <w:tcW w:type="dxa" w:w="1152"/>
          </w:tcPr>
          <w:p>
            <w:r>
              <w:t>Misse</w:t>
            </w:r>
          </w:p>
        </w:tc>
        <w:tc>
          <w:tcPr>
            <w:tcW w:type="dxa" w:w="8352"/>
          </w:tcPr>
          <w:p>
            <w:r>
              <w:t>Just Throw Better !!</w:t>
            </w:r>
          </w:p>
        </w:tc>
      </w:tr>
      <w:tr>
        <w:tc>
          <w:tcPr>
            <w:tcW w:type="dxa" w:w="1296"/>
          </w:tcPr>
          <w:p>
            <w:r>
              <w:t>Existing</w:t>
            </w:r>
          </w:p>
        </w:tc>
        <w:tc>
          <w:tcPr>
            <w:tcW w:type="dxa" w:w="1152"/>
          </w:tcPr>
          <w:p>
            <w:r>
              <w:t>Misse</w:t>
            </w:r>
          </w:p>
        </w:tc>
        <w:tc>
          <w:tcPr>
            <w:tcW w:type="dxa" w:w="8352"/>
          </w:tcPr>
          <w:p>
            <w:r>
              <w:t>Ahhhhhhh!!!!</w:t>
            </w:r>
          </w:p>
        </w:tc>
      </w:tr>
      <w:tr>
        <w:tc>
          <w:tcPr>
            <w:tcW w:type="dxa" w:w="1296"/>
          </w:tcPr>
          <w:p>
            <w:r>
              <w:t>Existing</w:t>
            </w:r>
          </w:p>
        </w:tc>
        <w:tc>
          <w:tcPr>
            <w:tcW w:type="dxa" w:w="1152"/>
          </w:tcPr>
          <w:p>
            <w:r>
              <w:t>Misse</w:t>
            </w:r>
          </w:p>
        </w:tc>
        <w:tc>
          <w:tcPr>
            <w:tcW w:type="dxa" w:w="8352"/>
          </w:tcPr>
          <w:p>
            <w:r>
              <w:t>Are you even trying?</w:t>
            </w:r>
          </w:p>
        </w:tc>
      </w:tr>
      <w:tr>
        <w:tc>
          <w:tcPr>
            <w:tcW w:type="dxa" w:w="1296"/>
          </w:tcPr>
          <w:p>
            <w:r>
              <w:t>Existing</w:t>
            </w:r>
          </w:p>
        </w:tc>
        <w:tc>
          <w:tcPr>
            <w:tcW w:type="dxa" w:w="1152"/>
          </w:tcPr>
          <w:p>
            <w:r>
              <w:t>Misse</w:t>
            </w:r>
          </w:p>
        </w:tc>
        <w:tc>
          <w:tcPr>
            <w:tcW w:type="dxa" w:w="8352"/>
          </w:tcPr>
          <w:p>
            <w:r>
              <w:t>Awful, just awful !!</w:t>
            </w:r>
          </w:p>
        </w:tc>
      </w:tr>
      <w:tr>
        <w:tc>
          <w:tcPr>
            <w:tcW w:type="dxa" w:w="1296"/>
          </w:tcPr>
          <w:p>
            <w:r>
              <w:t>Existing</w:t>
            </w:r>
          </w:p>
        </w:tc>
        <w:tc>
          <w:tcPr>
            <w:tcW w:type="dxa" w:w="1152"/>
          </w:tcPr>
          <w:p>
            <w:r>
              <w:t>Misse</w:t>
            </w:r>
          </w:p>
        </w:tc>
        <w:tc>
          <w:tcPr>
            <w:tcW w:type="dxa" w:w="8352"/>
          </w:tcPr>
          <w:p>
            <w:r>
              <w:t>Brick !!</w:t>
            </w:r>
          </w:p>
        </w:tc>
      </w:tr>
      <w:tr>
        <w:tc>
          <w:tcPr>
            <w:tcW w:type="dxa" w:w="1296"/>
          </w:tcPr>
          <w:p>
            <w:r>
              <w:t>Existing</w:t>
            </w:r>
          </w:p>
        </w:tc>
        <w:tc>
          <w:tcPr>
            <w:tcW w:type="dxa" w:w="1152"/>
          </w:tcPr>
          <w:p>
            <w:r>
              <w:t>Misse</w:t>
            </w:r>
          </w:p>
        </w:tc>
        <w:tc>
          <w:tcPr>
            <w:tcW w:type="dxa" w:w="8352"/>
          </w:tcPr>
          <w:p>
            <w:r>
              <w:t>Don't give up!</w:t>
            </w:r>
          </w:p>
        </w:tc>
      </w:tr>
      <w:tr>
        <w:tc>
          <w:tcPr>
            <w:tcW w:type="dxa" w:w="1296"/>
          </w:tcPr>
          <w:p>
            <w:r>
              <w:t>Existing</w:t>
            </w:r>
          </w:p>
        </w:tc>
        <w:tc>
          <w:tcPr>
            <w:tcW w:type="dxa" w:w="1152"/>
          </w:tcPr>
          <w:p>
            <w:r>
              <w:t>Misse</w:t>
            </w:r>
          </w:p>
        </w:tc>
        <w:tc>
          <w:tcPr>
            <w:tcW w:type="dxa" w:w="8352"/>
          </w:tcPr>
          <w:p>
            <w:r>
              <w:t>Don't sweat it!</w:t>
            </w:r>
          </w:p>
        </w:tc>
      </w:tr>
      <w:tr>
        <w:tc>
          <w:tcPr>
            <w:tcW w:type="dxa" w:w="1296"/>
          </w:tcPr>
          <w:p>
            <w:r>
              <w:t>Existing</w:t>
            </w:r>
          </w:p>
        </w:tc>
        <w:tc>
          <w:tcPr>
            <w:tcW w:type="dxa" w:w="1152"/>
          </w:tcPr>
          <w:p>
            <w:r>
              <w:t>Misse</w:t>
            </w:r>
          </w:p>
        </w:tc>
        <w:tc>
          <w:tcPr>
            <w:tcW w:type="dxa" w:w="8352"/>
          </w:tcPr>
          <w:p>
            <w:r>
              <w:t>F@#$ !!!!!</w:t>
            </w:r>
          </w:p>
        </w:tc>
      </w:tr>
      <w:tr>
        <w:tc>
          <w:tcPr>
            <w:tcW w:type="dxa" w:w="1296"/>
          </w:tcPr>
          <w:p>
            <w:r>
              <w:t>NEW</w:t>
            </w:r>
          </w:p>
        </w:tc>
        <w:tc>
          <w:tcPr>
            <w:tcW w:type="dxa" w:w="1152"/>
          </w:tcPr>
          <w:p>
            <w:r>
              <w:t>Misse</w:t>
            </w:r>
          </w:p>
        </w:tc>
        <w:tc>
          <w:tcPr>
            <w:tcW w:type="dxa" w:w="8352"/>
          </w:tcPr>
          <w:p>
            <w:r>
              <w:t>The board remains undefeated.</w:t>
            </w:r>
          </w:p>
        </w:tc>
      </w:tr>
      <w:tr>
        <w:tc>
          <w:tcPr>
            <w:tcW w:type="dxa" w:w="1296"/>
          </w:tcPr>
          <w:p>
            <w:r>
              <w:t>NEW</w:t>
            </w:r>
          </w:p>
        </w:tc>
        <w:tc>
          <w:tcPr>
            <w:tcW w:type="dxa" w:w="1152"/>
          </w:tcPr>
          <w:p>
            <w:r>
              <w:t>Misse</w:t>
            </w:r>
          </w:p>
        </w:tc>
        <w:tc>
          <w:tcPr>
            <w:tcW w:type="dxa" w:w="8352"/>
          </w:tcPr>
          <w:p>
            <w:r>
              <w:t>Wood you like to try that again?</w:t>
            </w:r>
          </w:p>
        </w:tc>
      </w:tr>
      <w:tr>
        <w:tc>
          <w:tcPr>
            <w:tcW w:type="dxa" w:w="1296"/>
          </w:tcPr>
          <w:p>
            <w:r>
              <w:t>NEW</w:t>
            </w:r>
          </w:p>
        </w:tc>
        <w:tc>
          <w:tcPr>
            <w:tcW w:type="dxa" w:w="1152"/>
          </w:tcPr>
          <w:p>
            <w:r>
              <w:t>Misse</w:t>
            </w:r>
          </w:p>
        </w:tc>
        <w:tc>
          <w:tcPr>
            <w:tcW w:type="dxa" w:w="8352"/>
          </w:tcPr>
          <w:p>
            <w:r>
              <w:t>That throw has left the chat.</w:t>
            </w:r>
          </w:p>
        </w:tc>
      </w:tr>
      <w:tr>
        <w:tc>
          <w:tcPr>
            <w:tcW w:type="dxa" w:w="1296"/>
          </w:tcPr>
          <w:p>
            <w:r>
              <w:t>NEW</w:t>
            </w:r>
          </w:p>
        </w:tc>
        <w:tc>
          <w:tcPr>
            <w:tcW w:type="dxa" w:w="1152"/>
          </w:tcPr>
          <w:p>
            <w:r>
              <w:t>Misse</w:t>
            </w:r>
          </w:p>
        </w:tc>
        <w:tc>
          <w:tcPr>
            <w:tcW w:type="dxa" w:w="8352"/>
          </w:tcPr>
          <w:p>
            <w:r>
              <w:t>Airball... but with an axe.</w:t>
            </w:r>
          </w:p>
        </w:tc>
      </w:tr>
      <w:tr>
        <w:tc>
          <w:tcPr>
            <w:tcW w:type="dxa" w:w="1296"/>
          </w:tcPr>
          <w:p>
            <w:r>
              <w:t>NEW</w:t>
            </w:r>
          </w:p>
        </w:tc>
        <w:tc>
          <w:tcPr>
            <w:tcW w:type="dxa" w:w="1152"/>
          </w:tcPr>
          <w:p>
            <w:r>
              <w:t>Misse</w:t>
            </w:r>
          </w:p>
        </w:tc>
        <w:tc>
          <w:tcPr>
            <w:tcW w:type="dxa" w:w="8352"/>
          </w:tcPr>
          <w:p>
            <w:r>
              <w:t>The target appreciates the warning shot.</w:t>
            </w:r>
          </w:p>
        </w:tc>
      </w:tr>
      <w:tr>
        <w:tc>
          <w:tcPr>
            <w:tcW w:type="dxa" w:w="1296"/>
          </w:tcPr>
          <w:p>
            <w:r>
              <w:t>NEW</w:t>
            </w:r>
          </w:p>
        </w:tc>
        <w:tc>
          <w:tcPr>
            <w:tcW w:type="dxa" w:w="1152"/>
          </w:tcPr>
          <w:p>
            <w:r>
              <w:t>Misse</w:t>
            </w:r>
          </w:p>
        </w:tc>
        <w:tc>
          <w:tcPr>
            <w:tcW w:type="dxa" w:w="8352"/>
          </w:tcPr>
          <w:p>
            <w:r>
              <w:t>Strong effort. Questionable destination.</w:t>
            </w:r>
          </w:p>
        </w:tc>
      </w:tr>
      <w:tr>
        <w:tc>
          <w:tcPr>
            <w:tcW w:type="dxa" w:w="1296"/>
          </w:tcPr>
          <w:p>
            <w:r>
              <w:t>NEW</w:t>
            </w:r>
          </w:p>
        </w:tc>
        <w:tc>
          <w:tcPr>
            <w:tcW w:type="dxa" w:w="1152"/>
          </w:tcPr>
          <w:p>
            <w:r>
              <w:t>Misse</w:t>
            </w:r>
          </w:p>
        </w:tc>
        <w:tc>
          <w:tcPr>
            <w:tcW w:type="dxa" w:w="8352"/>
          </w:tcPr>
          <w:p>
            <w:r>
              <w:t>That axe had other plans.</w:t>
            </w:r>
          </w:p>
        </w:tc>
      </w:tr>
      <w:tr>
        <w:tc>
          <w:tcPr>
            <w:tcW w:type="dxa" w:w="1296"/>
          </w:tcPr>
          <w:p>
            <w:r>
              <w:t>NEW</w:t>
            </w:r>
          </w:p>
        </w:tc>
        <w:tc>
          <w:tcPr>
            <w:tcW w:type="dxa" w:w="1152"/>
          </w:tcPr>
          <w:p>
            <w:r>
              <w:t>Misse</w:t>
            </w:r>
          </w:p>
        </w:tc>
        <w:tc>
          <w:tcPr>
            <w:tcW w:type="dxa" w:w="8352"/>
          </w:tcPr>
          <w:p>
            <w:r>
              <w:t>Somewhere, a board feels very safe.</w:t>
            </w:r>
          </w:p>
        </w:tc>
      </w:tr>
      <w:tr>
        <w:tc>
          <w:tcPr>
            <w:tcW w:type="dxa" w:w="1296"/>
          </w:tcPr>
          <w:p>
            <w:r>
              <w:t>NEW</w:t>
            </w:r>
          </w:p>
        </w:tc>
        <w:tc>
          <w:tcPr>
            <w:tcW w:type="dxa" w:w="1152"/>
          </w:tcPr>
          <w:p>
            <w:r>
              <w:t>Misse</w:t>
            </w:r>
          </w:p>
        </w:tc>
        <w:tc>
          <w:tcPr>
            <w:tcW w:type="dxa" w:w="8352"/>
          </w:tcPr>
          <w:p>
            <w:r>
              <w:t>Close only counts in horseshoes.</w:t>
            </w:r>
          </w:p>
        </w:tc>
      </w:tr>
      <w:tr>
        <w:tc>
          <w:tcPr>
            <w:tcW w:type="dxa" w:w="1296"/>
          </w:tcPr>
          <w:p>
            <w:r>
              <w:t>NEW</w:t>
            </w:r>
          </w:p>
        </w:tc>
        <w:tc>
          <w:tcPr>
            <w:tcW w:type="dxa" w:w="1152"/>
          </w:tcPr>
          <w:p>
            <w:r>
              <w:t>Misse</w:t>
            </w:r>
          </w:p>
        </w:tc>
        <w:tc>
          <w:tcPr>
            <w:tcW w:type="dxa" w:w="8352"/>
          </w:tcPr>
          <w:p>
            <w:r>
              <w:t>Gravity: 1. You: 0.</w:t>
            </w:r>
          </w:p>
        </w:tc>
      </w:tr>
      <w:tr>
        <w:tc>
          <w:tcPr>
            <w:tcW w:type="dxa" w:w="1296"/>
          </w:tcPr>
          <w:p>
            <w:r>
              <w:t>NEW</w:t>
            </w:r>
          </w:p>
        </w:tc>
        <w:tc>
          <w:tcPr>
            <w:tcW w:type="dxa" w:w="1152"/>
          </w:tcPr>
          <w:p>
            <w:r>
              <w:t>Misse</w:t>
            </w:r>
          </w:p>
        </w:tc>
        <w:tc>
          <w:tcPr>
            <w:tcW w:type="dxa" w:w="8352"/>
          </w:tcPr>
          <w:p>
            <w:r>
              <w:t>The wall saw it coming.</w:t>
            </w:r>
          </w:p>
        </w:tc>
      </w:tr>
      <w:tr>
        <w:tc>
          <w:tcPr>
            <w:tcW w:type="dxa" w:w="1296"/>
          </w:tcPr>
          <w:p>
            <w:r>
              <w:t>NEW</w:t>
            </w:r>
          </w:p>
        </w:tc>
        <w:tc>
          <w:tcPr>
            <w:tcW w:type="dxa" w:w="1152"/>
          </w:tcPr>
          <w:p>
            <w:r>
              <w:t>Misse</w:t>
            </w:r>
          </w:p>
        </w:tc>
        <w:tc>
          <w:tcPr>
            <w:tcW w:type="dxa" w:w="8352"/>
          </w:tcPr>
          <w:p>
            <w:r>
              <w:t>That was more of a suggestion.</w:t>
            </w:r>
          </w:p>
        </w:tc>
      </w:tr>
      <w:tr>
        <w:tc>
          <w:tcPr>
            <w:tcW w:type="dxa" w:w="1296"/>
          </w:tcPr>
          <w:p>
            <w:r>
              <w:t>NEW</w:t>
            </w:r>
          </w:p>
        </w:tc>
        <w:tc>
          <w:tcPr>
            <w:tcW w:type="dxa" w:w="1152"/>
          </w:tcPr>
          <w:p>
            <w:r>
              <w:t>Misse</w:t>
            </w:r>
          </w:p>
        </w:tc>
        <w:tc>
          <w:tcPr>
            <w:tcW w:type="dxa" w:w="8352"/>
          </w:tcPr>
          <w:p>
            <w:r>
              <w:t>Maybe aim at the wooden part.</w:t>
            </w:r>
          </w:p>
        </w:tc>
      </w:tr>
      <w:tr>
        <w:tc>
          <w:tcPr>
            <w:tcW w:type="dxa" w:w="1296"/>
          </w:tcPr>
          <w:p>
            <w:r>
              <w:t>NEW</w:t>
            </w:r>
          </w:p>
        </w:tc>
        <w:tc>
          <w:tcPr>
            <w:tcW w:type="dxa" w:w="1152"/>
          </w:tcPr>
          <w:p>
            <w:r>
              <w:t>Misse</w:t>
            </w:r>
          </w:p>
        </w:tc>
        <w:tc>
          <w:tcPr>
            <w:tcW w:type="dxa" w:w="8352"/>
          </w:tcPr>
          <w:p>
            <w:r>
              <w:t>Your axe has commitment issues.</w:t>
            </w:r>
          </w:p>
        </w:tc>
      </w:tr>
      <w:tr>
        <w:tc>
          <w:tcPr>
            <w:tcW w:type="dxa" w:w="1296"/>
          </w:tcPr>
          <w:p>
            <w:r>
              <w:t>NEW</w:t>
            </w:r>
          </w:p>
        </w:tc>
        <w:tc>
          <w:tcPr>
            <w:tcW w:type="dxa" w:w="1152"/>
          </w:tcPr>
          <w:p>
            <w:r>
              <w:t>Misse</w:t>
            </w:r>
          </w:p>
        </w:tc>
        <w:tc>
          <w:tcPr>
            <w:tcW w:type="dxa" w:w="8352"/>
          </w:tcPr>
          <w:p>
            <w:r>
              <w:t>Bold strategy. Let's not do that again.</w:t>
            </w:r>
          </w:p>
        </w:tc>
      </w:tr>
      <w:tr>
        <w:tc>
          <w:tcPr>
            <w:tcW w:type="dxa" w:w="1296"/>
          </w:tcPr>
          <w:p>
            <w:r>
              <w:t>NEW</w:t>
            </w:r>
          </w:p>
        </w:tc>
        <w:tc>
          <w:tcPr>
            <w:tcW w:type="dxa" w:w="1152"/>
          </w:tcPr>
          <w:p>
            <w:r>
              <w:t>Misse</w:t>
            </w:r>
          </w:p>
        </w:tc>
        <w:tc>
          <w:tcPr>
            <w:tcW w:type="dxa" w:w="8352"/>
          </w:tcPr>
          <w:p>
            <w:r>
              <w:t>The target would like to remind you where it is.</w:t>
            </w:r>
          </w:p>
        </w:tc>
      </w:tr>
      <w:tr>
        <w:tc>
          <w:tcPr>
            <w:tcW w:type="dxa" w:w="1296"/>
          </w:tcPr>
          <w:p>
            <w:r>
              <w:t>NEW</w:t>
            </w:r>
          </w:p>
        </w:tc>
        <w:tc>
          <w:tcPr>
            <w:tcW w:type="dxa" w:w="1152"/>
          </w:tcPr>
          <w:p>
            <w:r>
              <w:t>Misse</w:t>
            </w:r>
          </w:p>
        </w:tc>
        <w:tc>
          <w:tcPr>
            <w:tcW w:type="dxa" w:w="8352"/>
          </w:tcPr>
          <w:p>
            <w:r>
              <w:t>Excellent throw... at something else.</w:t>
            </w:r>
          </w:p>
        </w:tc>
      </w:tr>
      <w:tr>
        <w:tc>
          <w:tcPr>
            <w:tcW w:type="dxa" w:w="1296"/>
          </w:tcPr>
          <w:p>
            <w:r>
              <w:t>NEW</w:t>
            </w:r>
          </w:p>
        </w:tc>
        <w:tc>
          <w:tcPr>
            <w:tcW w:type="dxa" w:w="1152"/>
          </w:tcPr>
          <w:p>
            <w:r>
              <w:t>Misse</w:t>
            </w:r>
          </w:p>
        </w:tc>
        <w:tc>
          <w:tcPr>
            <w:tcW w:type="dxa" w:w="8352"/>
          </w:tcPr>
          <w:p>
            <w:r>
              <w:t>That's one way to ventilate the floor.</w:t>
            </w:r>
          </w:p>
        </w:tc>
      </w:tr>
      <w:tr>
        <w:tc>
          <w:tcPr>
            <w:tcW w:type="dxa" w:w="1296"/>
          </w:tcPr>
          <w:p>
            <w:r>
              <w:t>NEW</w:t>
            </w:r>
          </w:p>
        </w:tc>
        <w:tc>
          <w:tcPr>
            <w:tcW w:type="dxa" w:w="1152"/>
          </w:tcPr>
          <w:p>
            <w:r>
              <w:t>Misse</w:t>
            </w:r>
          </w:p>
        </w:tc>
        <w:tc>
          <w:tcPr>
            <w:tcW w:type="dxa" w:w="8352"/>
          </w:tcPr>
          <w:p>
            <w:r>
              <w:t>The board filed a missing-person report.</w:t>
            </w:r>
          </w:p>
        </w:tc>
      </w:tr>
      <w:tr>
        <w:tc>
          <w:tcPr>
            <w:tcW w:type="dxa" w:w="1296"/>
          </w:tcPr>
          <w:p>
            <w:r>
              <w:t>NEW</w:t>
            </w:r>
          </w:p>
        </w:tc>
        <w:tc>
          <w:tcPr>
            <w:tcW w:type="dxa" w:w="1152"/>
          </w:tcPr>
          <w:p>
            <w:r>
              <w:t>Misse</w:t>
            </w:r>
          </w:p>
        </w:tc>
        <w:tc>
          <w:tcPr>
            <w:tcW w:type="dxa" w:w="8352"/>
          </w:tcPr>
          <w:p>
            <w:r>
              <w:t>Your axe took the scenic route.</w:t>
            </w:r>
          </w:p>
        </w:tc>
      </w:tr>
      <w:tr>
        <w:tc>
          <w:tcPr>
            <w:tcW w:type="dxa" w:w="1296"/>
          </w:tcPr>
          <w:p>
            <w:r>
              <w:t>NEW</w:t>
            </w:r>
          </w:p>
        </w:tc>
        <w:tc>
          <w:tcPr>
            <w:tcW w:type="dxa" w:w="1152"/>
          </w:tcPr>
          <w:p>
            <w:r>
              <w:t>Misse</w:t>
            </w:r>
          </w:p>
        </w:tc>
        <w:tc>
          <w:tcPr>
            <w:tcW w:type="dxa" w:w="8352"/>
          </w:tcPr>
          <w:p>
            <w:r>
              <w:t>Let's call that a practice throw.</w:t>
            </w:r>
          </w:p>
        </w:tc>
      </w:tr>
      <w:tr>
        <w:tc>
          <w:tcPr>
            <w:tcW w:type="dxa" w:w="1296"/>
          </w:tcPr>
          <w:p>
            <w:r>
              <w:t>NEW</w:t>
            </w:r>
          </w:p>
        </w:tc>
        <w:tc>
          <w:tcPr>
            <w:tcW w:type="dxa" w:w="1152"/>
          </w:tcPr>
          <w:p>
            <w:r>
              <w:t>Misse</w:t>
            </w:r>
          </w:p>
        </w:tc>
        <w:tc>
          <w:tcPr>
            <w:tcW w:type="dxa" w:w="8352"/>
          </w:tcPr>
          <w:p>
            <w:r>
              <w:t>Good news: nobody scored against you.</w:t>
            </w:r>
          </w:p>
        </w:tc>
      </w:tr>
      <w:tr>
        <w:tc>
          <w:tcPr>
            <w:tcW w:type="dxa" w:w="1296"/>
          </w:tcPr>
          <w:p>
            <w:r>
              <w:t>NEW</w:t>
            </w:r>
          </w:p>
        </w:tc>
        <w:tc>
          <w:tcPr>
            <w:tcW w:type="dxa" w:w="1152"/>
          </w:tcPr>
          <w:p>
            <w:r>
              <w:t>Misse</w:t>
            </w:r>
          </w:p>
        </w:tc>
        <w:tc>
          <w:tcPr>
            <w:tcW w:type="dxa" w:w="8352"/>
          </w:tcPr>
          <w:p>
            <w:r>
              <w:t>The sharp end and the target need to meet.</w:t>
            </w:r>
          </w:p>
        </w:tc>
      </w:tr>
      <w:tr>
        <w:tc>
          <w:tcPr>
            <w:tcW w:type="dxa" w:w="1296"/>
          </w:tcPr>
          <w:p>
            <w:r>
              <w:t>NEW</w:t>
            </w:r>
          </w:p>
        </w:tc>
        <w:tc>
          <w:tcPr>
            <w:tcW w:type="dxa" w:w="1152"/>
          </w:tcPr>
          <w:p>
            <w:r>
              <w:t>Misse</w:t>
            </w:r>
          </w:p>
        </w:tc>
        <w:tc>
          <w:tcPr>
            <w:tcW w:type="dxa" w:w="8352"/>
          </w:tcPr>
          <w:p>
            <w:r>
              <w:t>Recalculating...</w:t>
            </w:r>
          </w:p>
        </w:tc>
      </w:tr>
      <w:tr>
        <w:tc>
          <w:tcPr>
            <w:tcW w:type="dxa" w:w="1296"/>
          </w:tcPr>
          <w:p>
            <w:r>
              <w:t>NEW</w:t>
            </w:r>
          </w:p>
        </w:tc>
        <w:tc>
          <w:tcPr>
            <w:tcW w:type="dxa" w:w="1152"/>
          </w:tcPr>
          <w:p>
            <w:r>
              <w:t>Misse</w:t>
            </w:r>
          </w:p>
        </w:tc>
        <w:tc>
          <w:tcPr>
            <w:tcW w:type="dxa" w:w="8352"/>
          </w:tcPr>
          <w:p>
            <w:r>
              <w:t>That one needs adult supervision.</w:t>
            </w:r>
          </w:p>
        </w:tc>
      </w:tr>
      <w:tr>
        <w:tc>
          <w:tcPr>
            <w:tcW w:type="dxa" w:w="1296"/>
          </w:tcPr>
          <w:p>
            <w:r>
              <w:t>NEW</w:t>
            </w:r>
          </w:p>
        </w:tc>
        <w:tc>
          <w:tcPr>
            <w:tcW w:type="dxa" w:w="1152"/>
          </w:tcPr>
          <w:p>
            <w:r>
              <w:t>Misse</w:t>
            </w:r>
          </w:p>
        </w:tc>
        <w:tc>
          <w:tcPr>
            <w:tcW w:type="dxa" w:w="8352"/>
          </w:tcPr>
          <w:p>
            <w:r>
              <w:t>Your next throw has nowhere to go but up.</w:t>
            </w:r>
          </w:p>
        </w:tc>
      </w:tr>
      <w:tr>
        <w:tc>
          <w:tcPr>
            <w:tcW w:type="dxa" w:w="1296"/>
          </w:tcPr>
          <w:p>
            <w:r>
              <w:t>NEW</w:t>
            </w:r>
          </w:p>
        </w:tc>
        <w:tc>
          <w:tcPr>
            <w:tcW w:type="dxa" w:w="1152"/>
          </w:tcPr>
          <w:p>
            <w:r>
              <w:t>Misse</w:t>
            </w:r>
          </w:p>
        </w:tc>
        <w:tc>
          <w:tcPr>
            <w:tcW w:type="dxa" w:w="8352"/>
          </w:tcPr>
          <w:p>
            <w:r>
              <w:t>Well... the axe definitely left your hand.</w:t>
            </w:r>
          </w:p>
        </w:tc>
      </w:tr>
      <w:tr>
        <w:tc>
          <w:tcPr>
            <w:tcW w:type="dxa" w:w="1296"/>
          </w:tcPr>
          <w:p>
            <w:r>
              <w:t>NEW</w:t>
            </w:r>
          </w:p>
        </w:tc>
        <w:tc>
          <w:tcPr>
            <w:tcW w:type="dxa" w:w="1152"/>
          </w:tcPr>
          <w:p>
            <w:r>
              <w:t>Misse</w:t>
            </w:r>
          </w:p>
        </w:tc>
        <w:tc>
          <w:tcPr>
            <w:tcW w:type="dxa" w:w="8352"/>
          </w:tcPr>
          <w:p>
            <w:r>
              <w:t>The target remains emotionally unaffected.</w:t>
            </w:r>
          </w:p>
        </w:tc>
      </w:tr>
      <w:tr>
        <w:tc>
          <w:tcPr>
            <w:tcW w:type="dxa" w:w="1296"/>
          </w:tcPr>
          <w:p>
            <w:r>
              <w:t>NEW</w:t>
            </w:r>
          </w:p>
        </w:tc>
        <w:tc>
          <w:tcPr>
            <w:tcW w:type="dxa" w:w="1152"/>
          </w:tcPr>
          <w:p>
            <w:r>
              <w:t>Misse</w:t>
            </w:r>
          </w:p>
        </w:tc>
        <w:tc>
          <w:tcPr>
            <w:tcW w:type="dxa" w:w="8352"/>
          </w:tcPr>
          <w:p>
            <w:r>
              <w:t>Please consult your nearest Axepert.</w:t>
            </w:r>
          </w:p>
        </w:tc>
      </w:tr>
      <w:tr>
        <w:tc>
          <w:tcPr>
            <w:tcW w:type="dxa" w:w="1296"/>
          </w:tcPr>
          <w:p>
            <w:r>
              <w:t>NEW</w:t>
            </w:r>
          </w:p>
        </w:tc>
        <w:tc>
          <w:tcPr>
            <w:tcW w:type="dxa" w:w="1152"/>
          </w:tcPr>
          <w:p>
            <w:r>
              <w:t>Misse</w:t>
            </w:r>
          </w:p>
        </w:tc>
        <w:tc>
          <w:tcPr>
            <w:tcW w:type="dxa" w:w="8352"/>
          </w:tcPr>
          <w:p>
            <w:r>
              <w:t>Maybe the axe needs a pep talk.</w:t>
            </w:r>
          </w:p>
        </w:tc>
      </w:tr>
    </w:tbl>
    <w:p/>
    <w:p>
      <w:r>
        <w:rPr>
          <w:b/>
          <w:sz w:val="30"/>
        </w:rPr>
        <w:t>Quick Review / Recommendations</w:t>
      </w:r>
    </w:p>
    <w:p>
      <w:r>
        <w:t>The existing library already has the right Axe Play personality: encouragement mixed with light trash talk. I would keep that balance rather than making every miss insulting.</w:t>
      </w:r>
    </w:p>
    <w:p>
      <w:r>
        <w:t>Strong existing lines worth keeping include: “Try it with your eyes open next time,” “Maybe stick to bowling?”, “Might be time to listen to the staff,” “Go start the car!”, “League is Monday nights !!!!”, and “ESPN is calling.”</w:t>
      </w:r>
    </w:p>
    <w:p>
      <w:r>
        <w:t>The new lines intentionally add more Axe Play/axe-specific personality instead of generic “Nice throw” messages.</w:t>
      </w:r>
    </w:p>
    <w:p>
      <w:r>
        <w:t>Consider limiting the harsher miss messages so they appear less frequently than playful/encouraging ones. The joke stays funny when the system occasionally roasts someone rather than beating them over the head with it.</w:t>
      </w:r>
    </w:p>
    <w:p>
      <w:r>
        <w:t>If Venue App supports weighting, a useful starting mix would be roughly 70% playful/encouraging and 30% harder roast messages for misses.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